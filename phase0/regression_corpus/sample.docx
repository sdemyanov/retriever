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 DOCX probe</w:t>
      </w:r>
    </w:p>
    <w:p>
      <w:r>
        <w:t>This file validates DOCX creation and parsing.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